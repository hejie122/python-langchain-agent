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分析报告</w:t>
      </w:r>
    </w:p>
    <w:p>
      <w:r>
        <w:t>序号</w:t>
        <w:tab/>
        <w:t>姓名</w:t>
        <w:tab/>
        <w:t>性别</w:t>
        <w:tab/>
        <w:t>年龄</w:t>
        <w:tab/>
        <w:t>出生日期</w:t>
        <w:tab/>
        <w:t>身份证号</w:t>
        <w:tab/>
        <w:t>民族</w:t>
        <w:tab/>
        <w:t>政治面貌</w:t>
        <w:br/>
        <w:t>1</w:t>
        <w:tab/>
        <w:t>陈宇</w:t>
        <w:tab/>
        <w:t>男</w:t>
        <w:tab/>
        <w:t>28</w:t>
        <w:tab/>
        <w:t>1996-03-15</w:t>
        <w:tab/>
        <w:t>110101199603151234</w:t>
        <w:tab/>
        <w:t>汉族</w:t>
        <w:tab/>
        <w:t>群众</w:t>
        <w:br/>
        <w:t>2</w:t>
        <w:tab/>
        <w:t>林晓</w:t>
        <w:tab/>
        <w:t>女</w:t>
        <w:tab/>
        <w:t>25</w:t>
        <w:tab/>
        <w:t>1999-07-22</w:t>
        <w:tab/>
        <w:t>310101199907225678</w:t>
        <w:tab/>
        <w:t>汉族</w:t>
        <w:tab/>
        <w:t>共青团员</w:t>
        <w:br/>
        <w:t>3</w:t>
        <w:tab/>
        <w:t>张伟</w:t>
        <w:tab/>
        <w:t>男</w:t>
        <w:tab/>
        <w:t>32</w:t>
        <w:tab/>
        <w:t>1992-11-08</w:t>
        <w:tab/>
        <w:t>440101199211089012</w:t>
        <w:tab/>
        <w:t>汉族</w:t>
        <w:tab/>
        <w:t>中共党员</w:t>
        <w:br/>
        <w:t>4</w:t>
        <w:tab/>
        <w:t>刘倩</w:t>
        <w:tab/>
        <w:t>女</w:t>
        <w:tab/>
        <w:t>30</w:t>
        <w:tab/>
        <w:t>1994-05-30</w:t>
        <w:tab/>
        <w:t>420101199405303456</w:t>
        <w:tab/>
        <w:t>土家族</w:t>
        <w:tab/>
        <w:t>群众</w:t>
        <w:br/>
        <w:t>5</w:t>
        <w:tab/>
        <w:t>黄俊</w:t>
        <w:tab/>
        <w:t>男</w:t>
        <w:tab/>
        <w:t>27</w:t>
        <w:tab/>
        <w:t>1997-09-05</w:t>
        <w:tab/>
        <w:t>510101199709057890</w:t>
        <w:tab/>
        <w:t>汉族</w:t>
        <w:tab/>
        <w:t>共青团员</w:t>
        <w:br/>
        <w:t>6</w:t>
        <w:tab/>
        <w:t>周敏</w:t>
        <w:tab/>
        <w:t>女</w:t>
        <w:tab/>
        <w:t>34</w:t>
        <w:tab/>
        <w:t>1990-01-19</w:t>
        <w:tab/>
        <w:t>320101199001192345</w:t>
        <w:tab/>
        <w:t>汉族</w:t>
        <w:tab/>
        <w:t>中共党员</w:t>
        <w:br/>
        <w:t>7</w:t>
        <w:tab/>
        <w:t>吴浩</w:t>
        <w:tab/>
        <w:t>男</w:t>
        <w:tab/>
        <w:t>29</w:t>
        <w:tab/>
        <w:t>1995-08-11</w:t>
        <w:tab/>
        <w:t>210101199508116789</w:t>
        <w:tab/>
        <w:t>满族</w:t>
        <w:tab/>
        <w:t>群众</w:t>
        <w:br/>
        <w:t>8</w:t>
        <w:tab/>
        <w:t>郑琪</w:t>
        <w:tab/>
        <w:t>女</w:t>
        <w:tab/>
        <w:t>26</w:t>
        <w:tab/>
        <w:t>1998-04-27</w:t>
        <w:tab/>
        <w:t>610101199804271122</w:t>
        <w:tab/>
        <w:t>汉族</w:t>
        <w:tab/>
        <w:t>共青团员</w:t>
        <w:br/>
        <w:t>9</w:t>
        <w:tab/>
        <w:t>王磊</w:t>
        <w:tab/>
        <w:t>男</w:t>
        <w:tab/>
        <w:t>31</w:t>
        <w:tab/>
        <w:t>1993-12-03</w:t>
        <w:tab/>
        <w:t>120101199312035566</w:t>
        <w:tab/>
        <w:t>汉族</w:t>
        <w:tab/>
        <w:t>群众</w:t>
        <w:br/>
        <w:t>10</w:t>
        <w:tab/>
        <w:t>孙瑶</w:t>
        <w:tab/>
        <w:t>女</w:t>
        <w:tab/>
        <w:t>24</w:t>
        <w:tab/>
        <w:t>2000-06-10</w:t>
        <w:tab/>
        <w:t>330101200006109988</w:t>
        <w:tab/>
        <w:t>汉族</w:t>
        <w:tab/>
        <w:t>共青团员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